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CAHIER DES CHARGES</w:t>
      </w:r>
    </w:p>
    <w:p>
      <w:r>
        <w:t>Plateforme intelligente de découverte de produits digitaux</w:t>
      </w:r>
    </w:p>
    <w:p>
      <w:r>
        <w:t>1. PRÉSENTATION DU PROJET</w:t>
      </w:r>
    </w:p>
    <w:p>
      <w:r>
        <w:t>La plateforme est un moteur intelligent de découverte de produits digitaux permettant aux utilisateurs de trouver des ebooks, formations, templates, logiciels et autres ressources numériques.</w:t>
      </w:r>
    </w:p>
    <w:p>
      <w:r>
        <w:t>Les créateurs ajoutent leurs produits déjà hébergés sur des plateformes externes comme Chariow, Gumroad, Systeme.io ou autres plateformes de vente.</w:t>
      </w:r>
    </w:p>
    <w:p>
      <w:r>
        <w:t>La plateforme ne gère pas directement le paiement ni l'hébergement des produits. Elle apporte de la visibilité aux créateurs et redirige les utilisateurs vers la plateforme d'achat.</w:t>
      </w:r>
    </w:p>
    <w:p>
      <w:r>
        <w:t>Vision :</w:t>
      </w:r>
    </w:p>
    <w:p>
      <w:r>
        <w:t>Devenir le moteur intelligent de découverte des meilleurs produits digitaux francophones.</w:t>
      </w:r>
    </w:p>
    <w:p>
      <w:r>
        <w:t>2. OBJECTIFS DU PROJET</w:t>
      </w:r>
    </w:p>
    <w:p>
      <w:r>
        <w:t>Objectif principal :</w:t>
      </w:r>
    </w:p>
    <w:p>
      <w:r>
        <w:t>Créer une plateforme de référence permettant aux utilisateurs de découvrir facilement des produits digitaux de qualité.</w:t>
      </w:r>
    </w:p>
    <w:p>
      <w:r>
        <w:t>Objectifs secondaires :</w:t>
      </w:r>
    </w:p>
    <w:p>
      <w:r>
        <w:t>- Donner plus de visibilité aux créateurs.</w:t>
      </w:r>
    </w:p>
    <w:p>
      <w:r>
        <w:t>- Faciliter la recherche de produits digitaux.</w:t>
      </w:r>
    </w:p>
    <w:p>
      <w:r>
        <w:t>- Utiliser l'intelligence artificielle pour recommander les meilleurs produits.</w:t>
      </w:r>
    </w:p>
    <w:p>
      <w:r>
        <w:t>- Construire un écosystème autour des créateurs digitaux.</w:t>
      </w:r>
    </w:p>
    <w:p>
      <w:r>
        <w:t>3. TYPES D'UTILISATEURS</w:t>
      </w:r>
    </w:p>
    <w:p>
      <w:r>
        <w:t>UTILISATEURS / ACHETEURS :</w:t>
      </w:r>
    </w:p>
    <w:p>
      <w:r>
        <w:t>- Rechercher des produits.</w:t>
      </w:r>
    </w:p>
    <w:p>
      <w:r>
        <w:t>- Consulter les fiches produits.</w:t>
      </w:r>
    </w:p>
    <w:p>
      <w:r>
        <w:t>- Utiliser l'assistant IA.</w:t>
      </w:r>
    </w:p>
    <w:p>
      <w:r>
        <w:t>- Être redirigés vers la plateforme d'achat.</w:t>
      </w:r>
    </w:p>
    <w:p>
      <w:r>
        <w:t>CRÉATEURS :</w:t>
      </w:r>
    </w:p>
    <w:p>
      <w:r>
        <w:t>- Créer un compte.</w:t>
      </w:r>
    </w:p>
    <w:p>
      <w:r>
        <w:t>- Ajouter leurs produits.</w:t>
      </w:r>
    </w:p>
    <w:p>
      <w:r>
        <w:t>- Gérer leurs produits.</w:t>
      </w:r>
    </w:p>
    <w:p>
      <w:r>
        <w:t>- Consulter leurs statistiques.</w:t>
      </w:r>
    </w:p>
    <w:p>
      <w:r>
        <w:t>ADMINISTRATEURS :</w:t>
      </w:r>
    </w:p>
    <w:p>
      <w:r>
        <w:t>- Gérer les utilisateurs.</w:t>
      </w:r>
    </w:p>
    <w:p>
      <w:r>
        <w:t>- Valider les produits.</w:t>
      </w:r>
    </w:p>
    <w:p>
      <w:r>
        <w:t>- Gérer les catégories.</w:t>
      </w:r>
    </w:p>
    <w:p>
      <w:r>
        <w:t>- Modérer la plateforme.</w:t>
      </w:r>
    </w:p>
    <w:p>
      <w:r>
        <w:t>4. FONCTIONNALITÉS MVP (VERSION 1)</w:t>
      </w:r>
    </w:p>
    <w:p>
      <w:r>
        <w:t>4.1 Authentification</w:t>
      </w:r>
    </w:p>
    <w:p>
      <w:r>
        <w:t>- Inscription utilisateur.</w:t>
      </w:r>
    </w:p>
    <w:p>
      <w:r>
        <w:t>- Connexion.</w:t>
      </w:r>
    </w:p>
    <w:p>
      <w:r>
        <w:t>- Gestion du profil.</w:t>
      </w:r>
    </w:p>
    <w:p>
      <w:r>
        <w:t>- Création d'un compte créateur.</w:t>
      </w:r>
    </w:p>
    <w:p>
      <w:r>
        <w:t>4.2 Gestion des produits digitaux</w:t>
      </w:r>
    </w:p>
    <w:p>
      <w:r>
        <w:t>Informations d'un produit :</w:t>
      </w:r>
    </w:p>
    <w:p>
      <w:r>
        <w:t>- Titre.</w:t>
      </w:r>
    </w:p>
    <w:p>
      <w:r>
        <w:t>- Description.</w:t>
      </w:r>
    </w:p>
    <w:p>
      <w:r>
        <w:t>- Image de couverture.</w:t>
      </w:r>
    </w:p>
    <w:p>
      <w:r>
        <w:t>- Catégorie.</w:t>
      </w:r>
    </w:p>
    <w:p>
      <w:r>
        <w:t>- Prix.</w:t>
      </w:r>
    </w:p>
    <w:p>
      <w:r>
        <w:t>- Devise.</w:t>
      </w:r>
    </w:p>
    <w:p>
      <w:r>
        <w:t>- Langue.</w:t>
      </w:r>
    </w:p>
    <w:p>
      <w:r>
        <w:t>- Pays ciblé.</w:t>
      </w:r>
    </w:p>
    <w:p>
      <w:r>
        <w:t>- Tags.</w:t>
      </w:r>
    </w:p>
    <w:p>
      <w:r>
        <w:t>- Plateforme de vente externe.</w:t>
      </w:r>
    </w:p>
    <w:p>
      <w:r>
        <w:t>- Lien d'achat.</w:t>
      </w:r>
    </w:p>
    <w:p>
      <w:r>
        <w:t>4.3 Catalogue public</w:t>
      </w:r>
    </w:p>
    <w:p>
      <w:r>
        <w:t>Les utilisateurs peuvent :</w:t>
      </w:r>
    </w:p>
    <w:p>
      <w:r>
        <w:t>- Voir les produits.</w:t>
      </w:r>
    </w:p>
    <w:p>
      <w:r>
        <w:t>- Rechercher un produit.</w:t>
      </w:r>
    </w:p>
    <w:p>
      <w:r>
        <w:t>- Filtrer par catégorie.</w:t>
      </w:r>
    </w:p>
    <w:p>
      <w:r>
        <w:t>- Filtrer par prix.</w:t>
      </w:r>
    </w:p>
    <w:p>
      <w:r>
        <w:t>- Voir les nouveautés.</w:t>
      </w:r>
    </w:p>
    <w:p>
      <w:r>
        <w:t>- Voir les produits populaires.</w:t>
      </w:r>
    </w:p>
    <w:p>
      <w:r>
        <w:t>4.4 Page détail produit</w:t>
      </w:r>
    </w:p>
    <w:p>
      <w:r>
        <w:t>Afficher :</w:t>
      </w:r>
    </w:p>
    <w:p>
      <w:r>
        <w:t>- Image.</w:t>
      </w:r>
    </w:p>
    <w:p>
      <w:r>
        <w:t>- Titre.</w:t>
      </w:r>
    </w:p>
    <w:p>
      <w:r>
        <w:t>- Description.</w:t>
      </w:r>
    </w:p>
    <w:p>
      <w:r>
        <w:t>- Créateur.</w:t>
      </w:r>
    </w:p>
    <w:p>
      <w:r>
        <w:t>- Prix.</w:t>
      </w:r>
    </w:p>
    <w:p>
      <w:r>
        <w:t>- Catégorie.</w:t>
      </w:r>
    </w:p>
    <w:p>
      <w:r>
        <w:t>- Plateforme de vente.</w:t>
      </w:r>
    </w:p>
    <w:p>
      <w:r>
        <w:t>Action principale :</w:t>
      </w:r>
    </w:p>
    <w:p>
      <w:r>
        <w:t>Bouton "Acheter maintenant" redirigeant vers la plateforme externe.</w:t>
      </w:r>
    </w:p>
    <w:p>
      <w:r>
        <w:t>4.5 Assistant IA de recommandation</w:t>
      </w:r>
    </w:p>
    <w:p>
      <w:r>
        <w:t>L'utilisateur peut demander :</w:t>
      </w:r>
    </w:p>
    <w:p>
      <w:r>
        <w:t>- "Quel est le meilleur ebook business ?"</w:t>
      </w:r>
    </w:p>
    <w:p>
      <w:r>
        <w:t>- "Quelle formation IA choisir ?"</w:t>
      </w:r>
    </w:p>
    <w:p>
      <w:r>
        <w:t>- "Je cherche une formation React en français."</w:t>
      </w:r>
    </w:p>
    <w:p>
      <w:r>
        <w:t>L'IA doit :</w:t>
      </w:r>
    </w:p>
    <w:p>
      <w:r>
        <w:t>- Comprendre la demande.</w:t>
      </w:r>
    </w:p>
    <w:p>
      <w:r>
        <w:t>- Rechercher dans la base de produits.</w:t>
      </w:r>
    </w:p>
    <w:p>
      <w:r>
        <w:t>- Proposer un classement.</w:t>
      </w:r>
    </w:p>
    <w:p>
      <w:r>
        <w:t>- Expliquer ses recommandations.</w:t>
      </w:r>
    </w:p>
    <w:p>
      <w:r>
        <w:t>4.6 Système de classement</w:t>
      </w:r>
    </w:p>
    <w:p>
      <w:r>
        <w:t>Les produits peuvent être classés selon :</w:t>
      </w:r>
    </w:p>
    <w:p>
      <w:r>
        <w:t>- Nombre de vues.</w:t>
      </w:r>
    </w:p>
    <w:p>
      <w:r>
        <w:t>- Nombre de clics.</w:t>
      </w:r>
    </w:p>
    <w:p>
      <w:r>
        <w:t>- Popularité.</w:t>
      </w:r>
    </w:p>
    <w:p>
      <w:r>
        <w:t>- Nouveauté.</w:t>
      </w:r>
    </w:p>
    <w:p>
      <w:r>
        <w:t>- Qualité du créateur.</w:t>
      </w:r>
    </w:p>
    <w:p>
      <w:r>
        <w:t>4.7 Administration</w:t>
      </w:r>
    </w:p>
    <w:p>
      <w:r>
        <w:t>L'administrateur peut :</w:t>
      </w:r>
    </w:p>
    <w:p>
      <w:r>
        <w:t>- Valider ou refuser un produit.</w:t>
      </w:r>
    </w:p>
    <w:p>
      <w:r>
        <w:t>- Gérer les utilisateurs.</w:t>
      </w:r>
    </w:p>
    <w:p>
      <w:r>
        <w:t>- Gérer les catégories.</w:t>
      </w:r>
    </w:p>
    <w:p>
      <w:r>
        <w:t>- Supprimer des contenus.</w:t>
      </w:r>
    </w:p>
    <w:p>
      <w:r>
        <w:t>5. FONCTIONNALITÉS V2 (APRÈS LE MVP)</w:t>
      </w:r>
    </w:p>
    <w:p>
      <w:r>
        <w:t>Objectif :</w:t>
      </w:r>
    </w:p>
    <w:p>
      <w:r>
        <w:t>Transformer la plateforme en véritable écosystème de produits digitaux.</w:t>
      </w:r>
    </w:p>
    <w:p>
      <w:r>
        <w:t>Expérience utilisateur :</w:t>
      </w:r>
    </w:p>
    <w:p>
      <w:r>
        <w:t>- Système de favoris.</w:t>
      </w:r>
    </w:p>
    <w:p>
      <w:r>
        <w:t>- Avis et notes utilisateurs.</w:t>
      </w:r>
    </w:p>
    <w:p>
      <w:r>
        <w:t>- Collections de produits.</w:t>
      </w:r>
    </w:p>
    <w:p>
      <w:r>
        <w:t>- Profils publics avancés des créateurs.</w:t>
      </w:r>
    </w:p>
    <w:p>
      <w:r>
        <w:t>IA avancée :</w:t>
      </w:r>
    </w:p>
    <w:p>
      <w:r>
        <w:t>- Assistant IA personnalisé.</w:t>
      </w:r>
    </w:p>
    <w:p>
      <w:r>
        <w:t>- Recommandations selon les objectifs utilisateurs.</w:t>
      </w:r>
    </w:p>
    <w:p>
      <w:r>
        <w:t>- Comparaison intelligente des produits.</w:t>
      </w:r>
    </w:p>
    <w:p>
      <w:r>
        <w:t>- Création de parcours personnalisés.</w:t>
      </w:r>
    </w:p>
    <w:p>
      <w:r>
        <w:t>Espace créateur :</w:t>
      </w:r>
    </w:p>
    <w:p>
      <w:r>
        <w:t>- Statistiques avancées.</w:t>
      </w:r>
    </w:p>
    <w:p>
      <w:r>
        <w:t>- Graphiques de performance.</w:t>
      </w:r>
    </w:p>
    <w:p>
      <w:r>
        <w:t>- Badge créateur vérifié.</w:t>
      </w:r>
    </w:p>
    <w:p>
      <w:r>
        <w:t>- Conseils pour améliorer la visibilité.</w:t>
      </w:r>
    </w:p>
    <w:p>
      <w:r>
        <w:t>Monétisation :</w:t>
      </w:r>
    </w:p>
    <w:p>
      <w:r>
        <w:t>- Produits sponsorisés.</w:t>
      </w:r>
    </w:p>
    <w:p>
      <w:r>
        <w:t>- Abonnements Premium créateurs.</w:t>
      </w:r>
    </w:p>
    <w:p>
      <w:r>
        <w:t>- Mise en avant payante.</w:t>
      </w:r>
    </w:p>
    <w:p>
      <w:r>
        <w:t>- Système d'affiliation.</w:t>
      </w:r>
    </w:p>
    <w:p>
      <w:r>
        <w:t>Communauté :</w:t>
      </w:r>
    </w:p>
    <w:p>
      <w:r>
        <w:t>- Suivi des créateurs.</w:t>
      </w:r>
    </w:p>
    <w:p>
      <w:r>
        <w:t>- Commentaires.</w:t>
      </w:r>
    </w:p>
    <w:p>
      <w:r>
        <w:t>- Discussions.</w:t>
      </w:r>
    </w:p>
    <w:p>
      <w:r>
        <w:t>- Partage.</w:t>
      </w:r>
    </w:p>
    <w:p>
      <w:r>
        <w:t>6. VISION LONG TERME (V3)</w:t>
      </w:r>
    </w:p>
    <w:p>
      <w:r>
        <w:t>- API pour connecter automatiquement les plateformes externes.</w:t>
      </w:r>
    </w:p>
    <w:p>
      <w:r>
        <w:t>- Application mobile.</w:t>
      </w:r>
    </w:p>
    <w:p>
      <w:r>
        <w:t>- Expansion internationale.</w:t>
      </w:r>
    </w:p>
    <w:p>
      <w:r>
        <w:t>- IA capable de créer des parcours d'apprentissage complets.</w:t>
      </w:r>
    </w:p>
    <w:p>
      <w:r>
        <w:t>- Système de recommandation avancé.</w:t>
      </w:r>
    </w:p>
    <w:p>
      <w:r>
        <w:t>7. INDICATEURS DE SUCCÈS DU MVP</w:t>
      </w:r>
    </w:p>
    <w:p>
      <w:r>
        <w:t>Objectifs :</w:t>
      </w:r>
    </w:p>
    <w:p>
      <w:r>
        <w:t>- Obtenir les premiers créateurs.</w:t>
      </w:r>
    </w:p>
    <w:p>
      <w:r>
        <w:t>- Référencer plusieurs centaines de produits.</w:t>
      </w:r>
    </w:p>
    <w:p>
      <w:r>
        <w:t>- Générer du trafic utilisateur.</w:t>
      </w:r>
    </w:p>
    <w:p>
      <w:r>
        <w:t>- Mesurer les clics vers les plateformes de vente.</w:t>
      </w:r>
    </w:p>
    <w:p>
      <w:r>
        <w:t>- Valider l'intérêt du marché.</w:t>
      </w:r>
    </w:p>
    <w:p>
      <w:r>
        <w:t>8. POSITIONNEMENT</w:t>
      </w:r>
    </w:p>
    <w:p>
      <w:r>
        <w:t>La plateforme n'est pas simplement un catalogue.</w:t>
      </w:r>
    </w:p>
    <w:p>
      <w:r>
        <w:t>Elle devient :</w:t>
      </w:r>
    </w:p>
    <w:p>
      <w:r>
        <w:t>"Le moteur intelligent qui aide les utilisateurs à trouver les meilleurs produits digitaux et permet aux créateurs d'obtenir plus de visibilité."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